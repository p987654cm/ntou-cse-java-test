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0AD13" w14:textId="77777777" w:rsidR="00CC0706" w:rsidRPr="001E3A11" w:rsidRDefault="00000000" w:rsidP="001E3A11">
      <w:pPr>
        <w:pStyle w:val="aa"/>
        <w:jc w:val="center"/>
        <w:rPr>
          <w:b/>
          <w:bCs/>
          <w:lang w:eastAsia="zh-TW"/>
        </w:rPr>
      </w:pPr>
      <w:r w:rsidRPr="001E3A11">
        <w:rPr>
          <w:b/>
          <w:bCs/>
          <w:lang w:eastAsia="zh-TW"/>
        </w:rPr>
        <w:t>密碼檢查器測試報告</w:t>
      </w:r>
    </w:p>
    <w:p w14:paraId="3CD14CF4" w14:textId="77777777" w:rsidR="00DF370F" w:rsidRPr="00DF370F" w:rsidRDefault="00DF370F">
      <w:pPr>
        <w:rPr>
          <w:rFonts w:eastAsia="新細明體" w:hint="eastAsia"/>
          <w:lang w:eastAsia="zh-TW"/>
        </w:rPr>
      </w:pPr>
    </w:p>
    <w:p w14:paraId="74A5786D" w14:textId="77777777" w:rsidR="00CC0706" w:rsidRDefault="00000000">
      <w:pPr>
        <w:pStyle w:val="1"/>
      </w:pPr>
      <w:r>
        <w:t>一</w:t>
      </w:r>
      <w:r>
        <w:t xml:space="preserve"> </w:t>
      </w:r>
      <w:proofErr w:type="spellStart"/>
      <w:r>
        <w:t>測試工具與用途</w:t>
      </w:r>
      <w:proofErr w:type="spellEnd"/>
    </w:p>
    <w:p w14:paraId="0B09EB2F" w14:textId="77777777" w:rsidR="00CC0706" w:rsidRDefault="00000000">
      <w:r>
        <w:t>本專案使用 JUnit 5、JaCoCo 與 PIT，分別進行單元測試、程式碼覆蓋率分析及突變測試（Mutation Testing）。</w:t>
      </w:r>
    </w:p>
    <w:p w14:paraId="16901EC0" w14:textId="77777777" w:rsidR="00CC0706" w:rsidRDefault="00000000">
      <w:pPr>
        <w:pStyle w:val="21"/>
      </w:pPr>
      <w:r>
        <w:t xml:space="preserve">JUnit 5 </w:t>
      </w:r>
      <w:r>
        <w:t>單元測試</w:t>
      </w:r>
    </w:p>
    <w:p w14:paraId="31F879D4" w14:textId="77777777" w:rsidR="00CC0706" w:rsidRDefault="00000000">
      <w:pPr>
        <w:rPr>
          <w:lang w:eastAsia="zh-TW"/>
        </w:rPr>
      </w:pPr>
      <w:r>
        <w:t xml:space="preserve">JUnit 5 是 Java </w:t>
      </w:r>
      <w:proofErr w:type="spellStart"/>
      <w:r>
        <w:t>的單元測試框架，用來驗證程式的實際執行結果是否符合預期</w:t>
      </w:r>
      <w:proofErr w:type="spellEnd"/>
      <w:r>
        <w:t>。</w:t>
      </w:r>
      <w:r>
        <w:rPr>
          <w:lang w:eastAsia="zh-TW"/>
        </w:rPr>
        <w:t xml:space="preserve">本專案使用 @Test 定義測試案例，並透過 </w:t>
      </w:r>
      <w:proofErr w:type="spellStart"/>
      <w:r>
        <w:rPr>
          <w:lang w:eastAsia="zh-TW"/>
        </w:rPr>
        <w:t>assertEquals</w:t>
      </w:r>
      <w:proofErr w:type="spellEnd"/>
      <w:r>
        <w:rPr>
          <w:lang w:eastAsia="zh-TW"/>
        </w:rPr>
        <w:t xml:space="preserve"> 比較預期結果與實際結果。</w:t>
      </w:r>
    </w:p>
    <w:p w14:paraId="246677D5" w14:textId="77777777" w:rsidR="00CC0706" w:rsidRDefault="00000000">
      <w:pPr>
        <w:rPr>
          <w:lang w:eastAsia="zh-TW"/>
        </w:rPr>
      </w:pPr>
      <w:r>
        <w:rPr>
          <w:lang w:eastAsia="zh-TW"/>
        </w:rPr>
        <w:t>例如，輸入 null 時，預期密碼檢查器回傳 false；輸入符合規則的 "abc0" 時，預期回傳 true。本專案共設計九個測試案例，檢查不同輸入情況下的程式行為。</w:t>
      </w:r>
    </w:p>
    <w:p w14:paraId="0A0FFA9A" w14:textId="77777777" w:rsidR="00CC0706" w:rsidRDefault="00000000">
      <w:pPr>
        <w:pStyle w:val="21"/>
        <w:rPr>
          <w:lang w:eastAsia="zh-TW"/>
        </w:rPr>
      </w:pP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程式碼覆蓋率分析</w:t>
      </w:r>
    </w:p>
    <w:p w14:paraId="220D9FB8" w14:textId="77777777" w:rsidR="00CC0706" w:rsidRDefault="00000000">
      <w:pPr>
        <w:rPr>
          <w:lang w:eastAsia="zh-TW"/>
        </w:rPr>
      </w:pP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是 Java 的程式碼覆蓋率工具，可以記錄測試過程中實際執行到的程式碼，協助找出尚未被測試涵蓋的部分。本次主要觀察以下指標：</w:t>
      </w:r>
    </w:p>
    <w:p w14:paraId="7FB50B0A" w14:textId="77777777" w:rsidR="00CC0706" w:rsidRDefault="00000000">
      <w:pPr>
        <w:rPr>
          <w:lang w:eastAsia="zh-TW"/>
        </w:rPr>
      </w:pPr>
      <w:r>
        <w:rPr>
          <w:lang w:eastAsia="zh-TW"/>
        </w:rPr>
        <w:t>行覆蓋率（Line Coverage）：可執行的程式碼行中，有多少比例已被測試執行到。</w:t>
      </w:r>
    </w:p>
    <w:p w14:paraId="5F757D7C" w14:textId="77777777" w:rsidR="00CC0706" w:rsidRDefault="00000000">
      <w:pPr>
        <w:rPr>
          <w:lang w:eastAsia="zh-TW"/>
        </w:rPr>
      </w:pP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會產生 HTML 報告，以不同顏色呈現程式碼的覆蓋情況。</w:t>
      </w:r>
    </w:p>
    <w:p w14:paraId="395BEBD1" w14:textId="77777777" w:rsidR="00CC0706" w:rsidRDefault="00000000">
      <w:pPr>
        <w:pStyle w:val="21"/>
        <w:rPr>
          <w:lang w:eastAsia="zh-TW"/>
        </w:rPr>
      </w:pPr>
      <w:r>
        <w:rPr>
          <w:lang w:eastAsia="zh-TW"/>
        </w:rPr>
        <w:t xml:space="preserve">PIT </w:t>
      </w:r>
      <w:r>
        <w:rPr>
          <w:lang w:eastAsia="zh-TW"/>
        </w:rPr>
        <w:t>突變測試</w:t>
      </w:r>
    </w:p>
    <w:p w14:paraId="16728EBD" w14:textId="77777777" w:rsidR="00CC0706" w:rsidRDefault="00000000">
      <w:pPr>
        <w:rPr>
          <w:lang w:eastAsia="zh-TW"/>
        </w:rPr>
      </w:pPr>
      <w:r>
        <w:rPr>
          <w:lang w:eastAsia="zh-TW"/>
        </w:rPr>
        <w:t>PIT 是 Java 的突變測試工具，透過刻意修改程式中的判斷條件、運算或回傳值，產生稱為「突變體」的程式版本，再執行既有測試，確認測試是否能偵測這些改動。</w:t>
      </w:r>
    </w:p>
    <w:p w14:paraId="43DAAC05" w14:textId="77777777" w:rsidR="00CC0706" w:rsidRDefault="00000000">
      <w:pPr>
        <w:rPr>
          <w:lang w:eastAsia="zh-TW"/>
        </w:rPr>
      </w:pPr>
      <w:r>
        <w:rPr>
          <w:lang w:eastAsia="zh-TW"/>
        </w:rPr>
        <w:t>例如，原本輸入 null 應回傳 false，若 PIT 將回傳值改成 true，測試應該失敗，表示測試成功偵測到錯誤。</w:t>
      </w:r>
    </w:p>
    <w:p w14:paraId="370620F8" w14:textId="77777777" w:rsidR="00CC0706" w:rsidRDefault="00000000">
      <w:pPr>
        <w:rPr>
          <w:lang w:eastAsia="zh-TW"/>
        </w:rPr>
      </w:pPr>
      <w:r>
        <w:rPr>
          <w:lang w:eastAsia="zh-TW"/>
        </w:rPr>
        <w:t>PIT 可協助評估測試偵測錯誤的能力，補充程式碼覆蓋率分析的不足。</w:t>
      </w:r>
    </w:p>
    <w:p w14:paraId="012BAC2E" w14:textId="77777777" w:rsidR="00CC0706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二</w:t>
      </w:r>
      <w:r>
        <w:rPr>
          <w:lang w:eastAsia="zh-TW"/>
        </w:rPr>
        <w:t xml:space="preserve"> </w:t>
      </w:r>
      <w:r>
        <w:rPr>
          <w:lang w:eastAsia="zh-TW"/>
        </w:rPr>
        <w:t>受測程式與驗證規則</w:t>
      </w:r>
    </w:p>
    <w:p w14:paraId="03790B46" w14:textId="77777777" w:rsidR="00CC0706" w:rsidRDefault="00000000">
      <w:pPr>
        <w:rPr>
          <w:lang w:eastAsia="zh-TW"/>
        </w:rPr>
      </w:pPr>
      <w:r>
        <w:rPr>
          <w:lang w:eastAsia="zh-TW"/>
        </w:rPr>
        <w:t>本專案以 Java 撰寫的密碼檢查器（</w:t>
      </w:r>
      <w:proofErr w:type="spellStart"/>
      <w:r>
        <w:rPr>
          <w:lang w:eastAsia="zh-TW"/>
        </w:rPr>
        <w:t>PasswordValidator</w:t>
      </w:r>
      <w:proofErr w:type="spellEnd"/>
      <w:r>
        <w:rPr>
          <w:lang w:eastAsia="zh-TW"/>
        </w:rPr>
        <w:t>）為測試對象，其功能是驗證密碼是否符合「長度為 4～6 個字元，且至少包含一個英文字母與一個數字」的規則。N1～N15 是自訂流程節點。其他字元可以出現在密碼中，但不算英文字母或數字。</w:t>
      </w:r>
    </w:p>
    <w:p w14:paraId="55B23680" w14:textId="77777777" w:rsidR="00CC0706" w:rsidRDefault="00000000">
      <w:pPr>
        <w:rPr>
          <w:lang w:eastAsia="zh-TW"/>
        </w:rPr>
      </w:pPr>
      <w:r>
        <w:rPr>
          <w:lang w:eastAsia="zh-TW"/>
        </w:rPr>
        <w:t>下圖保留原始程式與 N1～N15 節點標記，供測試案例及控制流程圖對照。</w:t>
      </w:r>
    </w:p>
    <w:p w14:paraId="30E1A912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B3B7D00" wp14:editId="34375C8A">
            <wp:extent cx="6080760" cy="53291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2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E696" w14:textId="77777777" w:rsidR="00CC0706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三</w:t>
      </w:r>
      <w:r>
        <w:rPr>
          <w:lang w:eastAsia="zh-TW"/>
        </w:rPr>
        <w:t xml:space="preserve"> </w:t>
      </w:r>
      <w:r>
        <w:rPr>
          <w:lang w:eastAsia="zh-TW"/>
        </w:rPr>
        <w:t>測試案例與目標分析</w:t>
      </w:r>
    </w:p>
    <w:p w14:paraId="4EDDFA88" w14:textId="77777777" w:rsidR="00CC0706" w:rsidRDefault="00000000">
      <w:pPr>
        <w:rPr>
          <w:lang w:eastAsia="zh-TW"/>
        </w:rPr>
      </w:pPr>
      <w:r>
        <w:rPr>
          <w:lang w:eastAsia="zh-TW"/>
        </w:rPr>
        <w:t xml:space="preserve">各案例保留規格要求的四項內容：輸入值、預期結果、實際結果與測試目標分析。涵蓋行號依現有測試程式註解整理，對應第四章 </w:t>
      </w: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原始碼畫面。第 4 行包含預設建構子，第 26 行對應迴圈跳回指令，因此僅有大括號的行也可能計入覆蓋率。</w:t>
      </w:r>
    </w:p>
    <w:p w14:paraId="34E11EC8" w14:textId="77777777" w:rsidR="00CC0706" w:rsidRDefault="00000000">
      <w:pPr>
        <w:pStyle w:val="21"/>
      </w:pPr>
      <w:r>
        <w:t xml:space="preserve">T1 </w:t>
      </w:r>
      <w:proofErr w:type="spellStart"/>
      <w:r>
        <w:t>未提供密碼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139A0548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69D4C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D40C0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4743278A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9547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AA47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null</w:t>
            </w:r>
          </w:p>
        </w:tc>
      </w:tr>
      <w:tr w:rsidR="00CC0706" w14:paraId="6EBD1BC2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0C49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24DB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00EA3CBF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EC1F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4B896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25BA292B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90E3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3B2AC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沒有提供密碼時，應回傳 false。 確認程式先檢查 null，不會直接讀取密碼長度。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8。</w:t>
            </w:r>
          </w:p>
        </w:tc>
      </w:tr>
    </w:tbl>
    <w:p w14:paraId="71CA2D0D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742F3D6C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AE5F791" wp14:editId="735762EB">
            <wp:extent cx="5029200" cy="10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5DD5" w14:textId="77777777" w:rsidR="00CC0706" w:rsidRDefault="00000000">
      <w:pPr>
        <w:pStyle w:val="21"/>
      </w:pPr>
      <w:r>
        <w:t xml:space="preserve">T2 </w:t>
      </w:r>
      <w:r>
        <w:t>密碼太短</w:t>
      </w:r>
      <w:r>
        <w:t xml:space="preserve"> 3 </w:t>
      </w:r>
      <w:r>
        <w:t>個字元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5BF76E47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0891F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954D0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6F56F935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E74E8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7BD5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"a1b"</w:t>
            </w:r>
          </w:p>
        </w:tc>
      </w:tr>
      <w:tr w:rsidR="00CC0706" w14:paraId="31D14B5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3613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5314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36A30155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3FF8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EBD5A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1811C625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6F95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841D1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密碼已有英文和數字，但長度只有 3。 確認少於 4 個字元時，仍然不能通過。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11。</w:t>
            </w:r>
          </w:p>
        </w:tc>
      </w:tr>
    </w:tbl>
    <w:p w14:paraId="7CEB3D66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679F6897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A7ACB20" wp14:editId="53CF9145">
            <wp:extent cx="5029200" cy="10637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6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507B" w14:textId="77777777" w:rsidR="00CC0706" w:rsidRDefault="00000000">
      <w:pPr>
        <w:pStyle w:val="21"/>
        <w:pageBreakBefore/>
      </w:pPr>
      <w:r>
        <w:lastRenderedPageBreak/>
        <w:t xml:space="preserve">T3 </w:t>
      </w:r>
      <w:r>
        <w:t>最短有效密碼</w:t>
      </w:r>
      <w:r>
        <w:t xml:space="preserve"> 4 </w:t>
      </w:r>
      <w:r>
        <w:t>個字元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29453E63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8608A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C7083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648A480C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72BE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C829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"abc0"</w:t>
            </w:r>
          </w:p>
        </w:tc>
      </w:tr>
      <w:tr w:rsidR="00CC0706" w14:paraId="42858D11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ADDD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E112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</w:tr>
      <w:tr w:rsidR="00CC0706" w14:paraId="4520EDAA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194FA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CFF7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true；既有 JUnit 報告顯示通過。</w:t>
            </w:r>
          </w:p>
        </w:tc>
      </w:tr>
      <w:tr w:rsidR="00CC0706" w14:paraId="7154163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A7B8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10185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長度剛好是允許的下限 4，應通過檢查。 唯一的數字 0 放在最後，確認最後一個字元也有被檢查。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20 22 23 25 26 27。</w:t>
            </w:r>
          </w:p>
        </w:tc>
      </w:tr>
    </w:tbl>
    <w:p w14:paraId="41E63AF0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386FF11D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D04EDA4" wp14:editId="211D83CC">
            <wp:extent cx="5029200" cy="10314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BCE7" w14:textId="77777777" w:rsidR="00CC0706" w:rsidRDefault="00000000">
      <w:pPr>
        <w:pStyle w:val="21"/>
        <w:rPr>
          <w:lang w:eastAsia="zh-TW"/>
        </w:rPr>
      </w:pPr>
      <w:r>
        <w:rPr>
          <w:lang w:eastAsia="zh-TW"/>
        </w:rPr>
        <w:t xml:space="preserve">T4 </w:t>
      </w:r>
      <w:r>
        <w:rPr>
          <w:lang w:eastAsia="zh-TW"/>
        </w:rPr>
        <w:t>一般有效密碼</w:t>
      </w:r>
      <w:r>
        <w:rPr>
          <w:lang w:eastAsia="zh-TW"/>
        </w:rPr>
        <w:t xml:space="preserve"> 5 </w:t>
      </w:r>
      <w:r>
        <w:rPr>
          <w:lang w:eastAsia="zh-TW"/>
        </w:rPr>
        <w:t>個字元，含大寫英文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2282A1C9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8BBD1" w14:textId="77777777" w:rsidR="00CC0706" w:rsidRDefault="00000000">
            <w:pPr>
              <w:spacing w:after="20" w:line="259" w:lineRule="auto"/>
            </w:pPr>
            <w:proofErr w:type="spellStart"/>
            <w:r>
              <w:rPr>
                <w:b/>
                <w:sz w:val="19"/>
              </w:rPr>
              <w:t>規定項目</w:t>
            </w:r>
            <w:proofErr w:type="spellEnd"/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A08DC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442FF38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568E6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600F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"0000A"</w:t>
            </w:r>
          </w:p>
        </w:tc>
      </w:tr>
      <w:tr w:rsidR="00CC0706" w14:paraId="4F9C372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E35D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38BF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</w:tr>
      <w:tr w:rsidR="00CC0706" w14:paraId="058D406C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C992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C39A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true；既有 JUnit 報告顯示通過。</w:t>
            </w:r>
          </w:p>
        </w:tc>
      </w:tr>
      <w:tr w:rsidR="00CC0706" w14:paraId="7BD655A5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D26E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A6A8D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長度 5 在允許範圍內，應通過檢查。 唯一的英文字母 A 放在最後，確認大寫英文和最後一字都能辨識。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20 22 23 25 26 27。</w:t>
            </w:r>
          </w:p>
        </w:tc>
      </w:tr>
    </w:tbl>
    <w:p w14:paraId="68A0A482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75D3FBF2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455ED13" wp14:editId="6F749BB6">
            <wp:extent cx="5029200" cy="9975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9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6242" w14:textId="77777777" w:rsidR="00CC0706" w:rsidRDefault="00000000">
      <w:pPr>
        <w:pStyle w:val="21"/>
        <w:pageBreakBefore/>
      </w:pPr>
      <w:r>
        <w:lastRenderedPageBreak/>
        <w:t xml:space="preserve">T5 </w:t>
      </w:r>
      <w:r>
        <w:t>最長有效密碼</w:t>
      </w:r>
      <w:r>
        <w:t xml:space="preserve"> 6 </w:t>
      </w:r>
      <w:r>
        <w:t>個字元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3A9C4158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754D2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DC3C5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1EF9493D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3B29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6709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"A00000"</w:t>
            </w:r>
          </w:p>
        </w:tc>
      </w:tr>
      <w:tr w:rsidR="00CC0706" w14:paraId="27266EF4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B657A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0DBA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</w:tr>
      <w:tr w:rsidR="00CC0706" w14:paraId="4C8542D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B5AB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3CA4F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true；既有 JUnit 報告顯示通過。</w:t>
            </w:r>
          </w:p>
        </w:tc>
      </w:tr>
      <w:tr w:rsidR="00CC0706" w14:paraId="5A467B14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3166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EC8B5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長度剛好是允許的上限 6，應通過檢查。 確認程式不會把 6 個字元誤判為太長。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20 22 23 25 26 27。</w:t>
            </w:r>
          </w:p>
        </w:tc>
      </w:tr>
    </w:tbl>
    <w:p w14:paraId="5CEC985D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7B9E096A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7867C97" wp14:editId="2D66A737">
            <wp:extent cx="5029200" cy="9684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1B58" w14:textId="77777777" w:rsidR="00CC0706" w:rsidRDefault="00000000">
      <w:pPr>
        <w:pStyle w:val="21"/>
      </w:pPr>
      <w:r>
        <w:t xml:space="preserve">T6 </w:t>
      </w:r>
      <w:r>
        <w:t>密碼太長</w:t>
      </w:r>
      <w:r>
        <w:t xml:space="preserve"> 7 </w:t>
      </w:r>
      <w:r>
        <w:t>個字元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30E2345A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1F847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E98A1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46324CB7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F2EB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F3FE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"abc1234"</w:t>
            </w:r>
          </w:p>
        </w:tc>
      </w:tr>
      <w:tr w:rsidR="00CC0706" w14:paraId="4BA2769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5E83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B4B3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3F3D5887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D773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387C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4A90340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A0E7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9690E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密碼已有英文和數字，但長度是 7。 確認超過 6 個字元時不能通過。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11。</w:t>
            </w:r>
          </w:p>
        </w:tc>
      </w:tr>
    </w:tbl>
    <w:p w14:paraId="1928A06D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469F2BB2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629B435" wp14:editId="18F33D2F">
            <wp:extent cx="5029200" cy="9932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9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2B0C" w14:textId="77777777" w:rsidR="00CC0706" w:rsidRDefault="00000000">
      <w:pPr>
        <w:pStyle w:val="21"/>
        <w:pageBreakBefore/>
      </w:pPr>
      <w:r>
        <w:lastRenderedPageBreak/>
        <w:t xml:space="preserve">T7 </w:t>
      </w:r>
      <w:r>
        <w:t>只有英文，沒有數字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2DA8EE20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C4DF7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7D811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1A500D47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4155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2C08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"abcd"</w:t>
            </w:r>
          </w:p>
        </w:tc>
      </w:tr>
      <w:tr w:rsidR="00CC0706" w14:paraId="3C3557D8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A0C4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69F9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4C29D6D7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7DA3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AC37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7FEAA49B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3E6C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A0125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長度符合規定，也有英文，但完全沒有數字。 確認不能只因為有英文就讓密碼通過。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20 22 25 26 27。</w:t>
            </w:r>
          </w:p>
        </w:tc>
      </w:tr>
    </w:tbl>
    <w:p w14:paraId="67B9C90A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5D6272DA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67EE514" wp14:editId="0D27022A">
            <wp:extent cx="5029200" cy="10159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F674" w14:textId="77777777" w:rsidR="00CC0706" w:rsidRDefault="00000000">
      <w:pPr>
        <w:pStyle w:val="21"/>
      </w:pPr>
      <w:r>
        <w:t xml:space="preserve">T8 </w:t>
      </w:r>
      <w:r>
        <w:t>只有數字，沒有英文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602AF2D9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79123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7D31F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3C50FF6B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35D9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9BC1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"1234"</w:t>
            </w:r>
          </w:p>
        </w:tc>
      </w:tr>
      <w:tr w:rsidR="00CC0706" w14:paraId="470F7723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36F8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A8F1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73270A30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A4C2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7AD1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4A529799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EC94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D5E2D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長度符合規定，也有數字，但完全沒有英文。 確認不能只因為有數字就讓密碼通過。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22 23 25 26 27。</w:t>
            </w:r>
          </w:p>
        </w:tc>
      </w:tr>
    </w:tbl>
    <w:p w14:paraId="5D8EABB6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455E4ADF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C8ACD31" wp14:editId="63EE92A9">
            <wp:extent cx="5029200" cy="10376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1A1D" w14:textId="77777777" w:rsidR="00CC0706" w:rsidRDefault="00000000">
      <w:pPr>
        <w:pStyle w:val="21"/>
        <w:pageBreakBefore/>
      </w:pPr>
      <w:r>
        <w:lastRenderedPageBreak/>
        <w:t xml:space="preserve">T9 </w:t>
      </w:r>
      <w:r>
        <w:t>只有特殊符號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1CA00B64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5A0DB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8AEA0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7655594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1B7F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A96BA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"!!!!"</w:t>
            </w:r>
          </w:p>
        </w:tc>
      </w:tr>
      <w:tr w:rsidR="00CC0706" w14:paraId="236FB40B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ECE5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F8A0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4A9CB60D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AE0F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61F5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46181BC1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0F71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37263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長度符合規定，但只有特殊符號。 確認特殊符號不會被當成英文或數字，結果應為 false。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22 25 26 27。</w:t>
            </w:r>
          </w:p>
        </w:tc>
      </w:tr>
    </w:tbl>
    <w:p w14:paraId="25ED8226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23A6A6C6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27D50A2" wp14:editId="2C8B3EA1">
            <wp:extent cx="5029200" cy="10371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D1E5" w14:textId="77777777" w:rsidR="00CC0706" w:rsidRDefault="00000000">
      <w:pPr>
        <w:pStyle w:val="21"/>
      </w:pPr>
      <w:r>
        <w:t>測試案例結果總覽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816"/>
        <w:gridCol w:w="1872"/>
        <w:gridCol w:w="3326"/>
      </w:tblGrid>
      <w:tr w:rsidR="00CC0706" w14:paraId="3D0625B9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92179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案例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5EC49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輸入值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67161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預期結果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86D4F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實際結果</w:t>
            </w:r>
          </w:p>
        </w:tc>
      </w:tr>
      <w:tr w:rsidR="00CC0706" w14:paraId="510A747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202A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T1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B747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null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0BA5F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ABBFA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  通過</w:t>
            </w:r>
          </w:p>
        </w:tc>
      </w:tr>
      <w:tr w:rsidR="00CC0706" w14:paraId="7A15418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38CE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T2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0EA7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"a1b"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060D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061D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  通過</w:t>
            </w:r>
          </w:p>
        </w:tc>
      </w:tr>
      <w:tr w:rsidR="00CC0706" w14:paraId="6A9D8FE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EBCA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T3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7C43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"abc0"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EFCE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9B12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  通過</w:t>
            </w:r>
          </w:p>
        </w:tc>
      </w:tr>
      <w:tr w:rsidR="00CC0706" w14:paraId="05DCEB9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5E13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T4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CD398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"0000A"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E29F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BAD1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  通過</w:t>
            </w:r>
          </w:p>
        </w:tc>
      </w:tr>
      <w:tr w:rsidR="00CC0706" w14:paraId="513B2C8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76A6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T5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8F99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"A00000"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C9E8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9839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  通過</w:t>
            </w:r>
          </w:p>
        </w:tc>
      </w:tr>
      <w:tr w:rsidR="00CC0706" w14:paraId="174F5959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8E34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414A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"abc1234"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8254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BD96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  通過</w:t>
            </w:r>
          </w:p>
        </w:tc>
      </w:tr>
      <w:tr w:rsidR="00CC0706" w14:paraId="61D599F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36F8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T7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A000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"abcd"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00E06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6AAD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  通過</w:t>
            </w:r>
          </w:p>
        </w:tc>
      </w:tr>
      <w:tr w:rsidR="00CC0706" w14:paraId="408C5481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106E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T8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39CA6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"1234"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D4B0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3D9E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  通過</w:t>
            </w:r>
          </w:p>
        </w:tc>
      </w:tr>
      <w:tr w:rsidR="00CC0706" w14:paraId="56A47347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2B8E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T9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D0A5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"!!!!"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2152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159F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  通過</w:t>
            </w:r>
          </w:p>
        </w:tc>
      </w:tr>
    </w:tbl>
    <w:p w14:paraId="7DE746E0" w14:textId="77777777" w:rsidR="00CC0706" w:rsidRDefault="00000000">
      <w:pPr>
        <w:pStyle w:val="1"/>
        <w:pageBreakBefore/>
      </w:pPr>
      <w:r>
        <w:lastRenderedPageBreak/>
        <w:t>四</w:t>
      </w:r>
      <w:r>
        <w:t xml:space="preserve"> </w:t>
      </w:r>
      <w:r>
        <w:t>測試結果畫面</w:t>
      </w:r>
    </w:p>
    <w:p w14:paraId="2C9708A5" w14:textId="77777777" w:rsidR="00CC0706" w:rsidRDefault="00000000">
      <w:pPr>
        <w:pStyle w:val="21"/>
        <w:rPr>
          <w:lang w:eastAsia="zh-TW"/>
        </w:rPr>
      </w:pPr>
      <w:r>
        <w:rPr>
          <w:lang w:eastAsia="zh-TW"/>
        </w:rPr>
        <w:t>全部測試案例的覆蓋情況</w:t>
      </w:r>
    </w:p>
    <w:p w14:paraId="393372CA" w14:textId="77777777" w:rsidR="00CC0706" w:rsidRDefault="00000000">
      <w:pPr>
        <w:rPr>
          <w:lang w:eastAsia="zh-TW"/>
        </w:rPr>
      </w:pPr>
      <w:r>
        <w:rPr>
          <w:lang w:eastAsia="zh-TW"/>
        </w:rPr>
        <w:t xml:space="preserve">圖 1 保留全部測試案例的 </w:t>
      </w: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覆蓋率摘要與原始碼畫面。</w:t>
      </w:r>
    </w:p>
    <w:p w14:paraId="05C788DA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4EE6FEA" wp14:editId="7A486482">
            <wp:extent cx="6080760" cy="8081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0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C206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644BCD9" wp14:editId="560DA0C8">
            <wp:extent cx="6080760" cy="53183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1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4E2E" w14:textId="77777777" w:rsidR="00CC0706" w:rsidRDefault="00000000">
      <w:pPr>
        <w:pStyle w:val="af7"/>
        <w:rPr>
          <w:lang w:eastAsia="zh-TW"/>
        </w:rPr>
      </w:pPr>
      <w:r>
        <w:rPr>
          <w:lang w:eastAsia="zh-TW"/>
        </w:rPr>
        <w:t xml:space="preserve">圖 1  全部測試案例的 </w:t>
      </w: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行覆蓋率</w:t>
      </w:r>
    </w:p>
    <w:p w14:paraId="0BC4E0B4" w14:textId="77777777" w:rsidR="00CC0706" w:rsidRDefault="00000000">
      <w:pPr>
        <w:pStyle w:val="21"/>
        <w:pageBreakBefore/>
        <w:rPr>
          <w:lang w:eastAsia="zh-TW"/>
        </w:rPr>
      </w:pPr>
      <w:r>
        <w:rPr>
          <w:lang w:eastAsia="zh-TW"/>
        </w:rPr>
        <w:lastRenderedPageBreak/>
        <w:t>僅執行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rejectsNull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的覆蓋情況</w:t>
      </w:r>
    </w:p>
    <w:p w14:paraId="1AED1064" w14:textId="77777777" w:rsidR="00CC0706" w:rsidRDefault="00000000">
      <w:pPr>
        <w:rPr>
          <w:lang w:eastAsia="zh-TW"/>
        </w:rPr>
      </w:pPr>
      <w:r>
        <w:rPr>
          <w:lang w:eastAsia="zh-TW"/>
        </w:rPr>
        <w:t xml:space="preserve">僅執行 </w:t>
      </w:r>
      <w:proofErr w:type="spellStart"/>
      <w:r>
        <w:rPr>
          <w:lang w:eastAsia="zh-TW"/>
        </w:rPr>
        <w:t>rejectsNull</w:t>
      </w:r>
      <w:proofErr w:type="spellEnd"/>
      <w:r>
        <w:rPr>
          <w:lang w:eastAsia="zh-TW"/>
        </w:rPr>
        <w:t xml:space="preserve"> 時，測試只驗證密碼為 null 的情況，尚未涵蓋非 null 的執行路徑。圖中的黃色表示部分覆蓋，紅色表示尚未執行到的程式碼。</w:t>
      </w:r>
    </w:p>
    <w:p w14:paraId="139A8C3F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3DDEB3A" wp14:editId="5395F05A">
            <wp:extent cx="6080760" cy="8547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5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FE0B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A329632" wp14:editId="41B8CC6A">
            <wp:extent cx="6080760" cy="51052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0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A578" w14:textId="77777777" w:rsidR="00CC0706" w:rsidRDefault="00000000">
      <w:pPr>
        <w:pStyle w:val="af7"/>
        <w:rPr>
          <w:lang w:eastAsia="zh-TW"/>
        </w:rPr>
      </w:pPr>
      <w:r>
        <w:rPr>
          <w:lang w:eastAsia="zh-TW"/>
        </w:rPr>
        <w:t xml:space="preserve">圖 2  僅執行 </w:t>
      </w:r>
      <w:proofErr w:type="spellStart"/>
      <w:r>
        <w:rPr>
          <w:lang w:eastAsia="zh-TW"/>
        </w:rPr>
        <w:t>rejectsNull</w:t>
      </w:r>
      <w:proofErr w:type="spellEnd"/>
      <w:r>
        <w:rPr>
          <w:lang w:eastAsia="zh-TW"/>
        </w:rPr>
        <w:t xml:space="preserve"> 測試案例的 </w:t>
      </w: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畫面</w:t>
      </w:r>
    </w:p>
    <w:p w14:paraId="0E50AC49" w14:textId="77777777" w:rsidR="00CC0706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五</w:t>
      </w:r>
      <w:r>
        <w:rPr>
          <w:lang w:eastAsia="zh-TW"/>
        </w:rPr>
        <w:t xml:space="preserve"> </w:t>
      </w:r>
      <w:r>
        <w:rPr>
          <w:lang w:eastAsia="zh-TW"/>
        </w:rPr>
        <w:t>控制流程圖</w:t>
      </w:r>
    </w:p>
    <w:p w14:paraId="47EE2F21" w14:textId="77777777" w:rsidR="00CC0706" w:rsidRDefault="00000000">
      <w:pPr>
        <w:rPr>
          <w:lang w:eastAsia="zh-TW"/>
        </w:rPr>
      </w:pPr>
      <w:r>
        <w:rPr>
          <w:lang w:eastAsia="zh-TW"/>
        </w:rPr>
        <w:t>T＝條件成立；F＝條件不成立。節點對應受測程式註解 N1～N15。</w:t>
      </w:r>
    </w:p>
    <w:p w14:paraId="1792F130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986C696" wp14:editId="727D5EA7">
            <wp:extent cx="5669280" cy="793699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706" w:rsidSect="00034616">
      <w:headerReference w:type="default" r:id="rId23"/>
      <w:footerReference w:type="default" r:id="rId24"/>
      <w:pgSz w:w="11906" w:h="16838"/>
      <w:pgMar w:top="936" w:right="1008" w:bottom="936" w:left="1008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2EC57" w14:textId="77777777" w:rsidR="0090065C" w:rsidRDefault="0090065C">
      <w:pPr>
        <w:spacing w:after="0" w:line="240" w:lineRule="auto"/>
      </w:pPr>
      <w:r>
        <w:separator/>
      </w:r>
    </w:p>
  </w:endnote>
  <w:endnote w:type="continuationSeparator" w:id="0">
    <w:p w14:paraId="06377977" w14:textId="77777777" w:rsidR="0090065C" w:rsidRDefault="00900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0DEE2" w14:textId="77777777" w:rsidR="00CC0706" w:rsidRDefault="00000000">
    <w:pPr>
      <w:pStyle w:val="a7"/>
      <w:jc w:val="right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1E3A11">
      <w:rPr>
        <w:noProof/>
      </w:rPr>
      <w:t>1</w:t>
    </w:r>
    <w:r>
      <w:fldChar w:fldCharType="end"/>
    </w:r>
    <w: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532DB" w14:textId="77777777" w:rsidR="0090065C" w:rsidRDefault="0090065C">
      <w:pPr>
        <w:spacing w:after="0" w:line="240" w:lineRule="auto"/>
      </w:pPr>
      <w:r>
        <w:separator/>
      </w:r>
    </w:p>
  </w:footnote>
  <w:footnote w:type="continuationSeparator" w:id="0">
    <w:p w14:paraId="3DC13F7E" w14:textId="77777777" w:rsidR="0090065C" w:rsidRDefault="00900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F9DBF" w14:textId="77777777" w:rsidR="00CC0706" w:rsidRDefault="00000000">
    <w:pPr>
      <w:pStyle w:val="af7"/>
    </w:pPr>
    <w:r>
      <w:t>PasswordValidator  測試報告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542266">
    <w:abstractNumId w:val="8"/>
  </w:num>
  <w:num w:numId="2" w16cid:durableId="1381201426">
    <w:abstractNumId w:val="6"/>
  </w:num>
  <w:num w:numId="3" w16cid:durableId="176389485">
    <w:abstractNumId w:val="5"/>
  </w:num>
  <w:num w:numId="4" w16cid:durableId="124004078">
    <w:abstractNumId w:val="4"/>
  </w:num>
  <w:num w:numId="5" w16cid:durableId="738553025">
    <w:abstractNumId w:val="7"/>
  </w:num>
  <w:num w:numId="6" w16cid:durableId="1639453686">
    <w:abstractNumId w:val="3"/>
  </w:num>
  <w:num w:numId="7" w16cid:durableId="1475444106">
    <w:abstractNumId w:val="2"/>
  </w:num>
  <w:num w:numId="8" w16cid:durableId="721707459">
    <w:abstractNumId w:val="1"/>
  </w:num>
  <w:num w:numId="9" w16cid:durableId="99943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A7D"/>
    <w:rsid w:val="0015074B"/>
    <w:rsid w:val="001E3A11"/>
    <w:rsid w:val="0029639D"/>
    <w:rsid w:val="00326F90"/>
    <w:rsid w:val="003D1418"/>
    <w:rsid w:val="00855918"/>
    <w:rsid w:val="0090065C"/>
    <w:rsid w:val="00AA1D8D"/>
    <w:rsid w:val="00B47730"/>
    <w:rsid w:val="00BC0FB3"/>
    <w:rsid w:val="00CB0664"/>
    <w:rsid w:val="00CC0706"/>
    <w:rsid w:val="00DF3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427B2"/>
  <w14:defaultImageDpi w14:val="300"/>
  <w15:docId w15:val="{AF7D0607-2162-4ABD-AE38-BC2EC52F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Noto Sans CJK TC" w:eastAsia="Noto Sans CJK TC" w:hAnsi="Noto Sans CJK T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任澤 紀</cp:lastModifiedBy>
  <cp:revision>4</cp:revision>
  <dcterms:created xsi:type="dcterms:W3CDTF">2013-12-23T23:15:00Z</dcterms:created>
  <dcterms:modified xsi:type="dcterms:W3CDTF">2026-10-10T07:56:00Z</dcterms:modified>
  <cp:category/>
</cp:coreProperties>
</file>